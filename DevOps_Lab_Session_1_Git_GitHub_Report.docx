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1FE0" w14:textId="77777777" w:rsidR="0066721E" w:rsidRDefault="00000000">
      <w:pPr>
        <w:jc w:val="center"/>
      </w:pPr>
      <w:r>
        <w:rPr>
          <w:b/>
          <w:sz w:val="36"/>
        </w:rPr>
        <w:t>DEVOPS &amp; AUTOMATION LAB</w:t>
      </w:r>
    </w:p>
    <w:p w14:paraId="118FA214" w14:textId="77777777" w:rsidR="0066721E" w:rsidRDefault="00000000">
      <w:pPr>
        <w:jc w:val="center"/>
      </w:pPr>
      <w:r>
        <w:rPr>
          <w:b/>
          <w:sz w:val="30"/>
        </w:rPr>
        <w:t>Lab Session 1 – Git and GitHub</w:t>
      </w:r>
    </w:p>
    <w:p w14:paraId="4E499A9A" w14:textId="400CB637" w:rsidR="0066721E" w:rsidRDefault="00000000" w:rsidP="006167C0">
      <w:pPr>
        <w:jc w:val="center"/>
      </w:pPr>
      <w:r>
        <w:rPr>
          <w:b/>
        </w:rPr>
        <w:t>B.Tech CSE – Semester VII</w:t>
      </w:r>
      <w:r>
        <w:rPr>
          <w:b/>
        </w:rPr>
        <w:br/>
      </w:r>
      <w:r>
        <w:t>Student: Kulvansh Raghav</w:t>
      </w:r>
      <w:r w:rsidR="006167C0">
        <w:t xml:space="preserve">    Roll No- 2301730029</w:t>
      </w:r>
      <w:r>
        <w:br/>
        <w:t>Course: DevOps &amp; Automation Lab</w:t>
      </w:r>
    </w:p>
    <w:p w14:paraId="78BCEEC4" w14:textId="77777777" w:rsidR="0066721E" w:rsidRDefault="0066721E"/>
    <w:p w14:paraId="0320D9D5" w14:textId="77777777" w:rsidR="0066721E" w:rsidRDefault="00000000">
      <w:pPr>
        <w:pStyle w:val="Heading1"/>
      </w:pPr>
      <w:r>
        <w:t>1. Aim</w:t>
      </w:r>
    </w:p>
    <w:p w14:paraId="1E5160FA" w14:textId="77777777" w:rsidR="0066721E" w:rsidRDefault="00000000">
      <w:r>
        <w:t>To install and configure Git on Windows and demonstrate basic Git version-control operations including repository initialization, staging, committing, branching, merging, and pushing the project to GitHub.</w:t>
      </w:r>
    </w:p>
    <w:p w14:paraId="33020AD3" w14:textId="77777777" w:rsidR="0066721E" w:rsidRDefault="00000000">
      <w:pPr>
        <w:pStyle w:val="Heading1"/>
      </w:pPr>
      <w:r>
        <w:t>2. Objectives</w:t>
      </w:r>
    </w:p>
    <w:p w14:paraId="70660D60" w14:textId="77777777" w:rsidR="0066721E" w:rsidRDefault="00000000">
      <w:pPr>
        <w:pStyle w:val="ListBullet"/>
      </w:pPr>
      <w:r>
        <w:t>Install Git for Windows and verify the installation.</w:t>
      </w:r>
    </w:p>
    <w:p w14:paraId="161C1C15" w14:textId="77777777" w:rsidR="0066721E" w:rsidRDefault="00000000">
      <w:pPr>
        <w:pStyle w:val="ListBullet"/>
      </w:pPr>
      <w:r>
        <w:t>Configure Git username and email.</w:t>
      </w:r>
    </w:p>
    <w:p w14:paraId="4F6DFD03" w14:textId="77777777" w:rsidR="0066721E" w:rsidRDefault="00000000">
      <w:pPr>
        <w:pStyle w:val="ListBullet"/>
      </w:pPr>
      <w:r>
        <w:t>Create and initialize a Git repository.</w:t>
      </w:r>
    </w:p>
    <w:p w14:paraId="49903C73" w14:textId="77777777" w:rsidR="0066721E" w:rsidRDefault="00000000">
      <w:pPr>
        <w:pStyle w:val="ListBullet"/>
      </w:pPr>
      <w:r>
        <w:t>Create, stage, and commit project files.</w:t>
      </w:r>
    </w:p>
    <w:p w14:paraId="3D6BD1E2" w14:textId="77777777" w:rsidR="0066721E" w:rsidRDefault="00000000">
      <w:pPr>
        <w:pStyle w:val="ListBullet"/>
      </w:pPr>
      <w:r>
        <w:t>Create and work with a separate Git branch.</w:t>
      </w:r>
    </w:p>
    <w:p w14:paraId="6C5F973A" w14:textId="77777777" w:rsidR="0066721E" w:rsidRDefault="00000000">
      <w:pPr>
        <w:pStyle w:val="ListBullet"/>
      </w:pPr>
      <w:r>
        <w:t>Merge the feature branch into the main branch.</w:t>
      </w:r>
    </w:p>
    <w:p w14:paraId="2A397AE4" w14:textId="77777777" w:rsidR="0066721E" w:rsidRDefault="00000000">
      <w:pPr>
        <w:pStyle w:val="ListBullet"/>
      </w:pPr>
      <w:r>
        <w:t>Create a GitHub repository and connect it with the local repository.</w:t>
      </w:r>
    </w:p>
    <w:p w14:paraId="7A2C492D" w14:textId="77777777" w:rsidR="0066721E" w:rsidRDefault="00000000">
      <w:pPr>
        <w:pStyle w:val="ListBullet"/>
      </w:pPr>
      <w:r>
        <w:t>Push the local project to GitHub and verify the repository.</w:t>
      </w:r>
    </w:p>
    <w:p w14:paraId="10004713" w14:textId="77777777" w:rsidR="0066721E" w:rsidRDefault="00000000">
      <w:pPr>
        <w:pStyle w:val="Heading1"/>
      </w:pPr>
      <w:r>
        <w:t>3. Software / Tools Used</w:t>
      </w:r>
    </w:p>
    <w:p w14:paraId="75B363F7" w14:textId="77777777" w:rsidR="0066721E" w:rsidRDefault="00000000">
      <w:pPr>
        <w:pStyle w:val="ListBullet"/>
      </w:pPr>
      <w:r>
        <w:t>Windows operating system</w:t>
      </w:r>
    </w:p>
    <w:p w14:paraId="7E0EE02E" w14:textId="77777777" w:rsidR="0066721E" w:rsidRDefault="00000000">
      <w:pPr>
        <w:pStyle w:val="ListBullet"/>
      </w:pPr>
      <w:r>
        <w:t>Git for Windows / Git Bash</w:t>
      </w:r>
    </w:p>
    <w:p w14:paraId="1BBB42D1" w14:textId="77777777" w:rsidR="0066721E" w:rsidRDefault="00000000">
      <w:pPr>
        <w:pStyle w:val="ListBullet"/>
      </w:pPr>
      <w:r>
        <w:t>GitHub</w:t>
      </w:r>
    </w:p>
    <w:p w14:paraId="79FF1A5F" w14:textId="77777777" w:rsidR="0066721E" w:rsidRDefault="00000000">
      <w:pPr>
        <w:pStyle w:val="ListBullet"/>
      </w:pPr>
      <w:r>
        <w:t>File Explorer</w:t>
      </w:r>
    </w:p>
    <w:p w14:paraId="4AA3B588" w14:textId="77777777" w:rsidR="0066721E" w:rsidRDefault="00000000">
      <w:pPr>
        <w:pStyle w:val="ListBullet"/>
      </w:pPr>
      <w:r>
        <w:t>Text file: README.md</w:t>
      </w:r>
    </w:p>
    <w:p w14:paraId="0578088A" w14:textId="77777777" w:rsidR="0066721E" w:rsidRDefault="00000000">
      <w:pPr>
        <w:pStyle w:val="Heading1"/>
      </w:pPr>
      <w:r>
        <w:t>4. Project Folder Structure</w:t>
      </w:r>
    </w:p>
    <w:p w14:paraId="68EC3959" w14:textId="77777777" w:rsidR="0066721E" w:rsidRDefault="00000000">
      <w:r>
        <w:t>The DevOps and Automation work was organized on the D: drive to keep the lab projects separate and easy to manage.</w:t>
      </w:r>
    </w:p>
    <w:p w14:paraId="4960F368" w14:textId="77777777" w:rsidR="0066721E" w:rsidRDefault="00000000">
      <w:pPr>
        <w:pStyle w:val="NoSpacing"/>
      </w:pPr>
      <w:r>
        <w:rPr>
          <w:rFonts w:ascii="Consolas" w:hAnsi="Consolas"/>
        </w:rPr>
        <w:t>D:\DevOps and Automation\</w:t>
      </w:r>
      <w:r>
        <w:rPr>
          <w:rFonts w:ascii="Consolas" w:hAnsi="Consolas"/>
        </w:rPr>
        <w:br/>
        <w:t>└── Lab Session 1\</w:t>
      </w:r>
      <w:r>
        <w:rPr>
          <w:rFonts w:ascii="Consolas" w:hAnsi="Consolas"/>
        </w:rPr>
        <w:br/>
        <w:t xml:space="preserve">    ├── README.md</w:t>
      </w:r>
      <w:r>
        <w:rPr>
          <w:rFonts w:ascii="Consolas" w:hAnsi="Consolas"/>
        </w:rPr>
        <w:br/>
        <w:t xml:space="preserve">    └── Screenshots\</w:t>
      </w:r>
    </w:p>
    <w:p w14:paraId="2766C216" w14:textId="77777777" w:rsidR="0066721E" w:rsidRDefault="00000000">
      <w:pPr>
        <w:pStyle w:val="Heading1"/>
      </w:pPr>
      <w:r>
        <w:lastRenderedPageBreak/>
        <w:t>5. Procedure</w:t>
      </w:r>
    </w:p>
    <w:p w14:paraId="2C308FA6" w14:textId="77777777" w:rsidR="0066721E" w:rsidRDefault="00000000">
      <w:pPr>
        <w:pStyle w:val="Heading2"/>
      </w:pPr>
      <w:r>
        <w:t>5.1 Install and Verify Git</w:t>
      </w:r>
    </w:p>
    <w:p w14:paraId="5E039BFC" w14:textId="77777777" w:rsidR="0066721E" w:rsidRDefault="00000000">
      <w:r>
        <w:t>Git for Windows was installed and Git Bash was used for the practical work. The installation was verified using the following command:</w:t>
      </w:r>
    </w:p>
    <w:p w14:paraId="4B83F3BA" w14:textId="77777777" w:rsidR="0066721E" w:rsidRDefault="00000000">
      <w:pPr>
        <w:pStyle w:val="NoSpacing"/>
      </w:pPr>
      <w:r>
        <w:rPr>
          <w:rFonts w:ascii="Consolas" w:hAnsi="Consolas"/>
        </w:rPr>
        <w:t>git --version</w:t>
      </w:r>
    </w:p>
    <w:p w14:paraId="202A16F7" w14:textId="77777777" w:rsidR="0066721E" w:rsidRDefault="00000000">
      <w:r>
        <w:t>The installed Git version was displayed successfully, confirming that Git was available from the terminal.</w:t>
      </w:r>
    </w:p>
    <w:p w14:paraId="09BFC6E5" w14:textId="77777777" w:rsidR="0066721E" w:rsidRDefault="00000000">
      <w:pPr>
        <w:pStyle w:val="Heading2"/>
      </w:pPr>
      <w:r>
        <w:t>5.2 Configure Git Identity</w:t>
      </w:r>
    </w:p>
    <w:p w14:paraId="1D3DE568" w14:textId="77777777" w:rsidR="0066721E" w:rsidRDefault="00000000">
      <w:r>
        <w:t>Git was configured with the user's name and email using:</w:t>
      </w:r>
    </w:p>
    <w:p w14:paraId="6A9692AE" w14:textId="77777777" w:rsidR="0066721E" w:rsidRDefault="00000000">
      <w:pPr>
        <w:pStyle w:val="NoSpacing"/>
      </w:pPr>
      <w:r>
        <w:rPr>
          <w:rFonts w:ascii="Consolas" w:hAnsi="Consolas"/>
        </w:rPr>
        <w:t>git config --global user.name "Kulvansh Raghav"</w:t>
      </w:r>
    </w:p>
    <w:p w14:paraId="2D861D7D" w14:textId="77777777" w:rsidR="0066721E" w:rsidRDefault="00000000">
      <w:pPr>
        <w:pStyle w:val="NoSpacing"/>
      </w:pPr>
      <w:r>
        <w:rPr>
          <w:rFonts w:ascii="Consolas" w:hAnsi="Consolas"/>
        </w:rPr>
        <w:t>git config --global user.email "kulvanshraghav05@gmail.com"</w:t>
      </w:r>
    </w:p>
    <w:p w14:paraId="0D261D0E" w14:textId="77777777" w:rsidR="0066721E" w:rsidRDefault="00000000">
      <w:r>
        <w:t>The configuration was verified using git config --global --list.</w:t>
      </w:r>
    </w:p>
    <w:p w14:paraId="0A3550FF" w14:textId="77777777" w:rsidR="0066721E" w:rsidRDefault="00000000">
      <w:pPr>
        <w:pStyle w:val="Heading2"/>
      </w:pPr>
      <w:r>
        <w:t>5.3 Initialize the Repository</w:t>
      </w:r>
    </w:p>
    <w:p w14:paraId="3A70EEE0" w14:textId="77777777" w:rsidR="0066721E" w:rsidRDefault="00000000">
      <w:r>
        <w:t>The Lab Session 1 directory was opened in Git Bash and initialized as a Git repository.</w:t>
      </w:r>
    </w:p>
    <w:p w14:paraId="1988CF9C" w14:textId="77777777" w:rsidR="0066721E" w:rsidRDefault="00000000">
      <w:pPr>
        <w:pStyle w:val="NoSpacing"/>
      </w:pPr>
      <w:r>
        <w:rPr>
          <w:rFonts w:ascii="Consolas" w:hAnsi="Consolas"/>
        </w:rPr>
        <w:t>git init</w:t>
      </w:r>
    </w:p>
    <w:p w14:paraId="30914B0C" w14:textId="77777777" w:rsidR="0066721E" w:rsidRDefault="00000000">
      <w:r>
        <w:t>This created the hidden .git directory that stores Git's repository information and history.</w:t>
      </w:r>
    </w:p>
    <w:p w14:paraId="50F8C7C0" w14:textId="77777777" w:rsidR="0066721E" w:rsidRDefault="00000000">
      <w:pPr>
        <w:pStyle w:val="Heading2"/>
      </w:pPr>
      <w:r>
        <w:t>5.4 Create the README File</w:t>
      </w:r>
    </w:p>
    <w:p w14:paraId="7313FA05" w14:textId="77777777" w:rsidR="0066721E" w:rsidRDefault="00000000">
      <w:r>
        <w:t>A README.md file was created to describe the lab repository. The repository also contained the Screenshots folder used to keep evidence of the practical work.</w:t>
      </w:r>
    </w:p>
    <w:p w14:paraId="606B99E2" w14:textId="77777777" w:rsidR="0066721E" w:rsidRDefault="00000000">
      <w:pPr>
        <w:pStyle w:val="NoSpacing"/>
      </w:pPr>
      <w:r>
        <w:rPr>
          <w:rFonts w:ascii="Consolas" w:hAnsi="Consolas"/>
        </w:rPr>
        <w:t>echo "# DevOps and Automation - Lab Session 1" &gt; README.md</w:t>
      </w:r>
    </w:p>
    <w:p w14:paraId="1AFB6DE9" w14:textId="77777777" w:rsidR="0066721E" w:rsidRDefault="00000000">
      <w:pPr>
        <w:pStyle w:val="Heading2"/>
      </w:pPr>
      <w:r>
        <w:t>5.5 Stage and Commit Files</w:t>
      </w:r>
    </w:p>
    <w:p w14:paraId="3AB45252" w14:textId="77777777" w:rsidR="0066721E" w:rsidRDefault="00000000">
      <w:r>
        <w:t>Git status was used to identify untracked files. The files were then added to the staging area and committed.</w:t>
      </w:r>
    </w:p>
    <w:p w14:paraId="32C6E2FD" w14:textId="77777777" w:rsidR="0066721E" w:rsidRDefault="00000000">
      <w:pPr>
        <w:pStyle w:val="NoSpacing"/>
      </w:pPr>
      <w:r>
        <w:rPr>
          <w:rFonts w:ascii="Consolas" w:hAnsi="Consolas"/>
        </w:rPr>
        <w:t>git add README.md</w:t>
      </w:r>
    </w:p>
    <w:p w14:paraId="12FEDD87" w14:textId="77777777" w:rsidR="0066721E" w:rsidRDefault="00000000">
      <w:pPr>
        <w:pStyle w:val="NoSpacing"/>
      </w:pPr>
      <w:r>
        <w:rPr>
          <w:rFonts w:ascii="Consolas" w:hAnsi="Consolas"/>
        </w:rPr>
        <w:t>git commit -m "Initial commit for Lab Session 1"</w:t>
      </w:r>
    </w:p>
    <w:p w14:paraId="568540CF" w14:textId="77777777" w:rsidR="0066721E" w:rsidRDefault="00000000">
      <w:r>
        <w:t>The commit created the first saved checkpoint in the Git history.</w:t>
      </w:r>
    </w:p>
    <w:p w14:paraId="51142AF3" w14:textId="77777777" w:rsidR="0066721E" w:rsidRDefault="00000000">
      <w:pPr>
        <w:pStyle w:val="Heading2"/>
      </w:pPr>
      <w:r>
        <w:t>5.6 Create a Feature Branch</w:t>
      </w:r>
    </w:p>
    <w:p w14:paraId="0DC09FBF" w14:textId="77777777" w:rsidR="0066721E" w:rsidRDefault="00000000">
      <w:pPr>
        <w:pStyle w:val="NoSpacing"/>
      </w:pPr>
      <w:r>
        <w:rPr>
          <w:rFonts w:ascii="Consolas" w:hAnsi="Consolas"/>
        </w:rPr>
        <w:t>git branch feature</w:t>
      </w:r>
    </w:p>
    <w:p w14:paraId="31BD1258" w14:textId="77777777" w:rsidR="0066721E" w:rsidRDefault="00000000">
      <w:pPr>
        <w:pStyle w:val="NoSpacing"/>
      </w:pPr>
      <w:r>
        <w:rPr>
          <w:rFonts w:ascii="Consolas" w:hAnsi="Consolas"/>
        </w:rPr>
        <w:t>git switch feature</w:t>
      </w:r>
    </w:p>
    <w:p w14:paraId="3D757709" w14:textId="77777777" w:rsidR="0066721E" w:rsidRDefault="00000000">
      <w:r>
        <w:t>A feature branch was created so that changes could be developed separately from the main branch.</w:t>
      </w:r>
    </w:p>
    <w:p w14:paraId="5E646F88" w14:textId="77777777" w:rsidR="0066721E" w:rsidRDefault="00000000">
      <w:pPr>
        <w:pStyle w:val="Heading2"/>
      </w:pPr>
      <w:r>
        <w:t>5.7 Make and Commit a Branch Change</w:t>
      </w:r>
    </w:p>
    <w:p w14:paraId="4E179763" w14:textId="77777777" w:rsidR="0066721E" w:rsidRDefault="00000000">
      <w:r>
        <w:t>A Git Branching Practice section was added to README.md while working on the feature branch. The change was staged and committed.</w:t>
      </w:r>
    </w:p>
    <w:p w14:paraId="7A1788C7" w14:textId="77777777" w:rsidR="0066721E" w:rsidRDefault="00000000">
      <w:pPr>
        <w:pStyle w:val="NoSpacing"/>
      </w:pPr>
      <w:r>
        <w:rPr>
          <w:rFonts w:ascii="Consolas" w:hAnsi="Consolas"/>
        </w:rPr>
        <w:t>git add README.md</w:t>
      </w:r>
    </w:p>
    <w:p w14:paraId="73E735FF" w14:textId="77777777" w:rsidR="0066721E" w:rsidRDefault="00000000">
      <w:pPr>
        <w:pStyle w:val="NoSpacing"/>
      </w:pPr>
      <w:r>
        <w:rPr>
          <w:rFonts w:ascii="Consolas" w:hAnsi="Consolas"/>
        </w:rPr>
        <w:t>git commit -m "Add branching practice section"</w:t>
      </w:r>
    </w:p>
    <w:p w14:paraId="080F73A6" w14:textId="77777777" w:rsidR="0066721E" w:rsidRDefault="00000000">
      <w:pPr>
        <w:pStyle w:val="Heading2"/>
      </w:pPr>
      <w:r>
        <w:t>5.8 Merge the Feature Branch</w:t>
      </w:r>
    </w:p>
    <w:p w14:paraId="53D44C18" w14:textId="77777777" w:rsidR="0066721E" w:rsidRDefault="00000000">
      <w:pPr>
        <w:pStyle w:val="NoSpacing"/>
      </w:pPr>
      <w:r>
        <w:rPr>
          <w:rFonts w:ascii="Consolas" w:hAnsi="Consolas"/>
        </w:rPr>
        <w:t>git switch main</w:t>
      </w:r>
    </w:p>
    <w:p w14:paraId="127815AE" w14:textId="77777777" w:rsidR="0066721E" w:rsidRDefault="00000000">
      <w:pPr>
        <w:pStyle w:val="NoSpacing"/>
      </w:pPr>
      <w:r>
        <w:rPr>
          <w:rFonts w:ascii="Consolas" w:hAnsi="Consolas"/>
        </w:rPr>
        <w:t>git merge feature</w:t>
      </w:r>
    </w:p>
    <w:p w14:paraId="23E46956" w14:textId="77777777" w:rsidR="0066721E" w:rsidRDefault="00000000">
      <w:r>
        <w:lastRenderedPageBreak/>
        <w:t>The feature branch changes were successfully merged into the main branch. Git log was used to verify the commit history.</w:t>
      </w:r>
    </w:p>
    <w:p w14:paraId="0CA9D9C5" w14:textId="77777777" w:rsidR="0066721E" w:rsidRDefault="00000000">
      <w:pPr>
        <w:pStyle w:val="Heading2"/>
      </w:pPr>
      <w:r>
        <w:t>5.9 Create and Connect the GitHub Repository</w:t>
      </w:r>
    </w:p>
    <w:p w14:paraId="6B13FFA7" w14:textId="77777777" w:rsidR="0066721E" w:rsidRDefault="00000000">
      <w:r>
        <w:t>A GitHub repository named devops-lab-01-git-foundations was created. The local repository was connected to GitHub using the origin remote.</w:t>
      </w:r>
    </w:p>
    <w:p w14:paraId="7943A67F" w14:textId="77777777" w:rsidR="0066721E" w:rsidRDefault="00000000">
      <w:pPr>
        <w:pStyle w:val="NoSpacing"/>
      </w:pPr>
      <w:r>
        <w:rPr>
          <w:rFonts w:ascii="Consolas" w:hAnsi="Consolas"/>
        </w:rPr>
        <w:t>git remote add origin https://github.com/kulvanshg63/devops-lab-01-git-foundations.git</w:t>
      </w:r>
    </w:p>
    <w:p w14:paraId="335747A7" w14:textId="77777777" w:rsidR="0066721E" w:rsidRDefault="00000000">
      <w:pPr>
        <w:pStyle w:val="Heading2"/>
      </w:pPr>
      <w:r>
        <w:t>5.10 Push the Repository to GitHub</w:t>
      </w:r>
    </w:p>
    <w:p w14:paraId="3664B2B3" w14:textId="77777777" w:rsidR="0066721E" w:rsidRDefault="00000000">
      <w:pPr>
        <w:pStyle w:val="NoSpacing"/>
      </w:pPr>
      <w:r>
        <w:rPr>
          <w:rFonts w:ascii="Consolas" w:hAnsi="Consolas"/>
        </w:rPr>
        <w:t>git push -u origin main</w:t>
      </w:r>
    </w:p>
    <w:p w14:paraId="50285F7C" w14:textId="77777777" w:rsidR="0066721E" w:rsidRDefault="00000000">
      <w:r>
        <w:t>The local main branch and its commit history were pushed successfully to GitHub. The GitHub repository was then opened in a browser and the uploaded files were verified.</w:t>
      </w:r>
    </w:p>
    <w:p w14:paraId="37E3E573" w14:textId="77777777" w:rsidR="0066721E" w:rsidRDefault="00000000">
      <w:pPr>
        <w:pStyle w:val="Heading1"/>
      </w:pPr>
      <w:r>
        <w:t>6. Important Git Commands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6721E" w14:paraId="61374B5F" w14:textId="77777777">
        <w:tc>
          <w:tcPr>
            <w:tcW w:w="4968" w:type="dxa"/>
          </w:tcPr>
          <w:p w14:paraId="3CE6389B" w14:textId="77777777" w:rsidR="0066721E" w:rsidRDefault="00000000">
            <w:r>
              <w:t>Command</w:t>
            </w:r>
          </w:p>
        </w:tc>
        <w:tc>
          <w:tcPr>
            <w:tcW w:w="4968" w:type="dxa"/>
          </w:tcPr>
          <w:p w14:paraId="67166541" w14:textId="77777777" w:rsidR="0066721E" w:rsidRDefault="00000000">
            <w:r>
              <w:t>Purpose</w:t>
            </w:r>
          </w:p>
        </w:tc>
      </w:tr>
      <w:tr w:rsidR="0066721E" w14:paraId="15187DC7" w14:textId="77777777">
        <w:tc>
          <w:tcPr>
            <w:tcW w:w="4968" w:type="dxa"/>
          </w:tcPr>
          <w:p w14:paraId="215376C5" w14:textId="77777777" w:rsidR="0066721E" w:rsidRDefault="00000000">
            <w:r>
              <w:t>git --version</w:t>
            </w:r>
          </w:p>
        </w:tc>
        <w:tc>
          <w:tcPr>
            <w:tcW w:w="4968" w:type="dxa"/>
          </w:tcPr>
          <w:p w14:paraId="1A0035B1" w14:textId="77777777" w:rsidR="0066721E" w:rsidRDefault="00000000">
            <w:r>
              <w:t>Checks the installed Git version.</w:t>
            </w:r>
          </w:p>
        </w:tc>
      </w:tr>
      <w:tr w:rsidR="0066721E" w14:paraId="6984A198" w14:textId="77777777">
        <w:tc>
          <w:tcPr>
            <w:tcW w:w="4968" w:type="dxa"/>
          </w:tcPr>
          <w:p w14:paraId="679DF0CA" w14:textId="77777777" w:rsidR="0066721E" w:rsidRDefault="00000000">
            <w:r>
              <w:t>git config --global user.name</w:t>
            </w:r>
          </w:p>
        </w:tc>
        <w:tc>
          <w:tcPr>
            <w:tcW w:w="4968" w:type="dxa"/>
          </w:tcPr>
          <w:p w14:paraId="312B69BF" w14:textId="77777777" w:rsidR="0066721E" w:rsidRDefault="00000000">
            <w:r>
              <w:t>Sets the Git username.</w:t>
            </w:r>
          </w:p>
        </w:tc>
      </w:tr>
      <w:tr w:rsidR="0066721E" w14:paraId="3799BBDC" w14:textId="77777777">
        <w:tc>
          <w:tcPr>
            <w:tcW w:w="4968" w:type="dxa"/>
          </w:tcPr>
          <w:p w14:paraId="203842ED" w14:textId="77777777" w:rsidR="0066721E" w:rsidRDefault="00000000">
            <w:r>
              <w:t>git config --global user.email</w:t>
            </w:r>
          </w:p>
        </w:tc>
        <w:tc>
          <w:tcPr>
            <w:tcW w:w="4968" w:type="dxa"/>
          </w:tcPr>
          <w:p w14:paraId="296C377F" w14:textId="77777777" w:rsidR="0066721E" w:rsidRDefault="00000000">
            <w:r>
              <w:t>Sets the Git email.</w:t>
            </w:r>
          </w:p>
        </w:tc>
      </w:tr>
      <w:tr w:rsidR="0066721E" w14:paraId="491D62DC" w14:textId="77777777">
        <w:tc>
          <w:tcPr>
            <w:tcW w:w="4968" w:type="dxa"/>
          </w:tcPr>
          <w:p w14:paraId="1FC8ADA8" w14:textId="77777777" w:rsidR="0066721E" w:rsidRDefault="00000000">
            <w:r>
              <w:t>git init</w:t>
            </w:r>
          </w:p>
        </w:tc>
        <w:tc>
          <w:tcPr>
            <w:tcW w:w="4968" w:type="dxa"/>
          </w:tcPr>
          <w:p w14:paraId="70BACB7D" w14:textId="77777777" w:rsidR="0066721E" w:rsidRDefault="00000000">
            <w:r>
              <w:t>Initializes a Git repository.</w:t>
            </w:r>
          </w:p>
        </w:tc>
      </w:tr>
      <w:tr w:rsidR="0066721E" w14:paraId="7DFFCC2B" w14:textId="77777777">
        <w:tc>
          <w:tcPr>
            <w:tcW w:w="4968" w:type="dxa"/>
          </w:tcPr>
          <w:p w14:paraId="076673DB" w14:textId="77777777" w:rsidR="0066721E" w:rsidRDefault="00000000">
            <w:r>
              <w:t>git status</w:t>
            </w:r>
          </w:p>
        </w:tc>
        <w:tc>
          <w:tcPr>
            <w:tcW w:w="4968" w:type="dxa"/>
          </w:tcPr>
          <w:p w14:paraId="00775B8C" w14:textId="77777777" w:rsidR="0066721E" w:rsidRDefault="00000000">
            <w:r>
              <w:t>Shows the current repository status.</w:t>
            </w:r>
          </w:p>
        </w:tc>
      </w:tr>
      <w:tr w:rsidR="0066721E" w14:paraId="3CB9D283" w14:textId="77777777">
        <w:tc>
          <w:tcPr>
            <w:tcW w:w="4968" w:type="dxa"/>
          </w:tcPr>
          <w:p w14:paraId="5948844F" w14:textId="77777777" w:rsidR="0066721E" w:rsidRDefault="00000000">
            <w:r>
              <w:t>git add</w:t>
            </w:r>
          </w:p>
        </w:tc>
        <w:tc>
          <w:tcPr>
            <w:tcW w:w="4968" w:type="dxa"/>
          </w:tcPr>
          <w:p w14:paraId="4E08A549" w14:textId="77777777" w:rsidR="0066721E" w:rsidRDefault="00000000">
            <w:r>
              <w:t>Stages changes for the next commit.</w:t>
            </w:r>
          </w:p>
        </w:tc>
      </w:tr>
      <w:tr w:rsidR="0066721E" w14:paraId="581E930D" w14:textId="77777777">
        <w:tc>
          <w:tcPr>
            <w:tcW w:w="4968" w:type="dxa"/>
          </w:tcPr>
          <w:p w14:paraId="3FCDC222" w14:textId="77777777" w:rsidR="0066721E" w:rsidRDefault="00000000">
            <w:r>
              <w:t>git commit</w:t>
            </w:r>
          </w:p>
        </w:tc>
        <w:tc>
          <w:tcPr>
            <w:tcW w:w="4968" w:type="dxa"/>
          </w:tcPr>
          <w:p w14:paraId="539D6452" w14:textId="77777777" w:rsidR="0066721E" w:rsidRDefault="00000000">
            <w:r>
              <w:t>Saves staged changes in Git history.</w:t>
            </w:r>
          </w:p>
        </w:tc>
      </w:tr>
      <w:tr w:rsidR="0066721E" w14:paraId="390903F5" w14:textId="77777777">
        <w:tc>
          <w:tcPr>
            <w:tcW w:w="4968" w:type="dxa"/>
          </w:tcPr>
          <w:p w14:paraId="27FC3DD4" w14:textId="77777777" w:rsidR="0066721E" w:rsidRDefault="00000000">
            <w:r>
              <w:t>git log --oneline</w:t>
            </w:r>
          </w:p>
        </w:tc>
        <w:tc>
          <w:tcPr>
            <w:tcW w:w="4968" w:type="dxa"/>
          </w:tcPr>
          <w:p w14:paraId="12DCBB45" w14:textId="77777777" w:rsidR="0066721E" w:rsidRDefault="00000000">
            <w:r>
              <w:t>Displays commit history in a compact form.</w:t>
            </w:r>
          </w:p>
        </w:tc>
      </w:tr>
      <w:tr w:rsidR="0066721E" w14:paraId="724F3F7F" w14:textId="77777777">
        <w:tc>
          <w:tcPr>
            <w:tcW w:w="4968" w:type="dxa"/>
          </w:tcPr>
          <w:p w14:paraId="29E9A931" w14:textId="77777777" w:rsidR="0066721E" w:rsidRDefault="00000000">
            <w:r>
              <w:t>git branch</w:t>
            </w:r>
          </w:p>
        </w:tc>
        <w:tc>
          <w:tcPr>
            <w:tcW w:w="4968" w:type="dxa"/>
          </w:tcPr>
          <w:p w14:paraId="040C98D1" w14:textId="77777777" w:rsidR="0066721E" w:rsidRDefault="00000000">
            <w:r>
              <w:t>Creates or lists branches.</w:t>
            </w:r>
          </w:p>
        </w:tc>
      </w:tr>
      <w:tr w:rsidR="0066721E" w14:paraId="45F56C08" w14:textId="77777777">
        <w:tc>
          <w:tcPr>
            <w:tcW w:w="4968" w:type="dxa"/>
          </w:tcPr>
          <w:p w14:paraId="6543E677" w14:textId="77777777" w:rsidR="0066721E" w:rsidRDefault="00000000">
            <w:r>
              <w:t>git switch</w:t>
            </w:r>
          </w:p>
        </w:tc>
        <w:tc>
          <w:tcPr>
            <w:tcW w:w="4968" w:type="dxa"/>
          </w:tcPr>
          <w:p w14:paraId="78ED62D5" w14:textId="77777777" w:rsidR="0066721E" w:rsidRDefault="00000000">
            <w:r>
              <w:t>Moves between branches.</w:t>
            </w:r>
          </w:p>
        </w:tc>
      </w:tr>
      <w:tr w:rsidR="0066721E" w14:paraId="120A3E4D" w14:textId="77777777">
        <w:tc>
          <w:tcPr>
            <w:tcW w:w="4968" w:type="dxa"/>
          </w:tcPr>
          <w:p w14:paraId="733E430C" w14:textId="77777777" w:rsidR="0066721E" w:rsidRDefault="00000000">
            <w:r>
              <w:t>git merge</w:t>
            </w:r>
          </w:p>
        </w:tc>
        <w:tc>
          <w:tcPr>
            <w:tcW w:w="4968" w:type="dxa"/>
          </w:tcPr>
          <w:p w14:paraId="369F22E3" w14:textId="77777777" w:rsidR="0066721E" w:rsidRDefault="00000000">
            <w:r>
              <w:t>Combines changes from one branch into another.</w:t>
            </w:r>
          </w:p>
        </w:tc>
      </w:tr>
      <w:tr w:rsidR="0066721E" w14:paraId="44805558" w14:textId="77777777">
        <w:tc>
          <w:tcPr>
            <w:tcW w:w="4968" w:type="dxa"/>
          </w:tcPr>
          <w:p w14:paraId="2E04CFAA" w14:textId="77777777" w:rsidR="0066721E" w:rsidRDefault="00000000">
            <w:r>
              <w:t>git remote -v</w:t>
            </w:r>
          </w:p>
        </w:tc>
        <w:tc>
          <w:tcPr>
            <w:tcW w:w="4968" w:type="dxa"/>
          </w:tcPr>
          <w:p w14:paraId="099F6F5F" w14:textId="77777777" w:rsidR="0066721E" w:rsidRDefault="00000000">
            <w:r>
              <w:t>Shows configured remote repositories.</w:t>
            </w:r>
          </w:p>
        </w:tc>
      </w:tr>
      <w:tr w:rsidR="0066721E" w14:paraId="1B93F439" w14:textId="77777777">
        <w:tc>
          <w:tcPr>
            <w:tcW w:w="4968" w:type="dxa"/>
          </w:tcPr>
          <w:p w14:paraId="0A56F5E7" w14:textId="77777777" w:rsidR="0066721E" w:rsidRDefault="00000000">
            <w:r>
              <w:t>git push</w:t>
            </w:r>
          </w:p>
        </w:tc>
        <w:tc>
          <w:tcPr>
            <w:tcW w:w="4968" w:type="dxa"/>
          </w:tcPr>
          <w:p w14:paraId="452445BB" w14:textId="77777777" w:rsidR="0066721E" w:rsidRDefault="00000000">
            <w:r>
              <w:t>Uploads local commits to a remote repository such as GitHub.</w:t>
            </w:r>
          </w:p>
        </w:tc>
      </w:tr>
    </w:tbl>
    <w:p w14:paraId="160CE7A8" w14:textId="77777777" w:rsidR="0066721E" w:rsidRDefault="00000000">
      <w:pPr>
        <w:pStyle w:val="Heading1"/>
      </w:pPr>
      <w:r>
        <w:t>7. Result</w:t>
      </w:r>
    </w:p>
    <w:p w14:paraId="081FCD4F" w14:textId="77777777" w:rsidR="0066721E" w:rsidRDefault="00000000">
      <w:r>
        <w:t>Git was successfully installed and configured on Windows. A local Git repository was created for Lab Session 1. Files were staged and committed, a feature branch was created and merged into main, and the completed repository was successfully pushed to GitHub.</w:t>
      </w:r>
    </w:p>
    <w:p w14:paraId="471408CB" w14:textId="77777777" w:rsidR="0066721E" w:rsidRDefault="00000000">
      <w:pPr>
        <w:pStyle w:val="Heading1"/>
      </w:pPr>
      <w:r>
        <w:t>8. GitHub Repository</w:t>
      </w:r>
    </w:p>
    <w:p w14:paraId="66A23D51" w14:textId="77777777" w:rsidR="0066721E" w:rsidRDefault="00000000">
      <w:r>
        <w:t>Repository: devops-lab-01-git-foundations</w:t>
      </w:r>
      <w:r>
        <w:br/>
        <w:t>GitHub account: kulvanshg63</w:t>
      </w:r>
    </w:p>
    <w:p w14:paraId="79174A01" w14:textId="77777777" w:rsidR="0066721E" w:rsidRDefault="00000000">
      <w:r>
        <w:rPr>
          <w:b/>
        </w:rPr>
        <w:t xml:space="preserve">Repository URL: </w:t>
      </w:r>
      <w:r>
        <w:t>https://github.com/kulvanshg63/devops-lab-01-git-foundations</w:t>
      </w:r>
    </w:p>
    <w:p w14:paraId="0D7EF2B1" w14:textId="77777777" w:rsidR="0066721E" w:rsidRDefault="00000000">
      <w:pPr>
        <w:pStyle w:val="Heading1"/>
      </w:pPr>
      <w:r>
        <w:t>9. Conclusion</w:t>
      </w:r>
    </w:p>
    <w:p w14:paraId="5A311A2F" w14:textId="77777777" w:rsidR="0066721E" w:rsidRDefault="00000000">
      <w:r>
        <w:t>This lab provided practical experience with the basic Git version-control workflow. The complete flow from creating a local repository to committing changes, using branches, merging changes, and publishing the repository on GitHub was successfully demonstrated.</w:t>
      </w:r>
    </w:p>
    <w:p w14:paraId="28C66B85" w14:textId="77777777" w:rsidR="0066721E" w:rsidRDefault="00000000">
      <w:pPr>
        <w:pStyle w:val="Heading1"/>
      </w:pPr>
      <w:r>
        <w:lastRenderedPageBreak/>
        <w:t>10. Screenshot Evidence</w:t>
      </w:r>
    </w:p>
    <w:p w14:paraId="006E0F35" w14:textId="54F80B23" w:rsidR="0066721E" w:rsidRDefault="006167C0">
      <w:pPr>
        <w:jc w:val="center"/>
      </w:pPr>
      <w:r w:rsidRPr="006167C0">
        <w:lastRenderedPageBreak/>
        <w:drawing>
          <wp:inline distT="0" distB="0" distL="0" distR="0" wp14:anchorId="15B1B2E8" wp14:editId="7FE04251">
            <wp:extent cx="6309360" cy="3615690"/>
            <wp:effectExtent l="0" t="0" r="0" b="3810"/>
            <wp:docPr id="7272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7C0">
        <w:drawing>
          <wp:inline distT="0" distB="0" distL="0" distR="0" wp14:anchorId="4AD020B2" wp14:editId="028DEE0F">
            <wp:extent cx="6309360" cy="3512185"/>
            <wp:effectExtent l="0" t="0" r="0" b="0"/>
            <wp:docPr id="59017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76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7C0">
        <w:lastRenderedPageBreak/>
        <w:drawing>
          <wp:inline distT="0" distB="0" distL="0" distR="0" wp14:anchorId="2F503299" wp14:editId="44F7A3D7">
            <wp:extent cx="6309360" cy="3615690"/>
            <wp:effectExtent l="0" t="0" r="0" b="3810"/>
            <wp:docPr id="140668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82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21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484280">
    <w:abstractNumId w:val="8"/>
  </w:num>
  <w:num w:numId="2" w16cid:durableId="1615018569">
    <w:abstractNumId w:val="6"/>
  </w:num>
  <w:num w:numId="3" w16cid:durableId="2031369627">
    <w:abstractNumId w:val="5"/>
  </w:num>
  <w:num w:numId="4" w16cid:durableId="188026832">
    <w:abstractNumId w:val="4"/>
  </w:num>
  <w:num w:numId="5" w16cid:durableId="4524601">
    <w:abstractNumId w:val="7"/>
  </w:num>
  <w:num w:numId="6" w16cid:durableId="627587549">
    <w:abstractNumId w:val="3"/>
  </w:num>
  <w:num w:numId="7" w16cid:durableId="2118525399">
    <w:abstractNumId w:val="2"/>
  </w:num>
  <w:num w:numId="8" w16cid:durableId="1508515863">
    <w:abstractNumId w:val="1"/>
  </w:num>
  <w:num w:numId="9" w16cid:durableId="37277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7C0"/>
    <w:rsid w:val="0066721E"/>
    <w:rsid w:val="00AA1D8D"/>
    <w:rsid w:val="00B47730"/>
    <w:rsid w:val="00CB0664"/>
    <w:rsid w:val="00F279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B66E9"/>
  <w14:defaultImageDpi w14:val="300"/>
  <w15:docId w15:val="{58C8501D-EC8B-46E6-B722-D9015A6F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Kulvansh Raghav</cp:lastModifiedBy>
  <cp:revision>2</cp:revision>
  <dcterms:created xsi:type="dcterms:W3CDTF">2013-12-23T23:15:00Z</dcterms:created>
  <dcterms:modified xsi:type="dcterms:W3CDTF">2026-10-02T09:00:00Z</dcterms:modified>
  <cp:category/>
</cp:coreProperties>
</file>